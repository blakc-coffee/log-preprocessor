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80"/>
      </w:pPr>
      <w:r>
        <w:t>Q1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numpy as np</w:t>
        <w:br/>
        <w:br/>
        <w:t>arrays = {</w:t>
        <w:br/>
        <w:t xml:space="preserve">    "From a list": np.array([17, 42, 68, 93]),</w:t>
        <w:br/>
        <w:t xml:space="preserve">    "Zeros": np.zeros((2, 4)),</w:t>
        <w:br/>
        <w:t xml:space="preserve">    "Ones": np.ones((3, 2), dtype=int),</w:t>
        <w:br/>
        <w:t xml:space="preserve">    "Using arange": np.arange(7, 32, 5),</w:t>
        <w:br/>
        <w:t xml:space="preserve">    "Using linspace": np.linspace(2.5, 9.5, 5),</w:t>
        <w:br/>
        <w:t>}</w:t>
        <w:br/>
        <w:br/>
        <w:t>for name, array in arrays.items():</w:t>
        <w:br/>
        <w:t xml:space="preserve">    print(f"\n{name}:\n{array}")</w:t>
        <w:br/>
        <w:t xml:space="preserve">    print(f"ndim={array.ndim}, shape={array.shape}, size={array.size}, dtype={array.dtype}")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223011" cy="6492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1_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3011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Q2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numpy as np</w:t>
        <w:br/>
        <w:br/>
        <w:t>one_d = np.array([14, 27, 39, 52, 68, 81])</w:t>
        <w:br/>
        <w:t>two_d = np.array([[12, 25, 37], [41, 58, 63], [76, 84, 99]])</w:t>
        <w:br/>
        <w:br/>
        <w:t>print("1-D array:", one_d)</w:t>
        <w:br/>
        <w:t>print("Element at index 2:", one_d[2])</w:t>
        <w:br/>
        <w:t>print("Last element using negative indexing:", one_d[-1])</w:t>
        <w:br/>
        <w:t>print("Slice from index 1 to 4:", one_d[1:5])</w:t>
        <w:br/>
        <w:t>print("Every second element:", one_d[::2])</w:t>
        <w:br/>
        <w:t>print("2-D array:\n", two_d)</w:t>
        <w:br/>
        <w:t>print("Element at row 2, column 3:", two_d[1, 2])</w:t>
        <w:br/>
        <w:t>print("Last element using negative indexing:", two_d[-1, -1])</w:t>
        <w:br/>
        <w:t>print("Second row:", two_d[1, :])</w:t>
        <w:br/>
        <w:t>print("Third column:", two_d[:, 2])</w:t>
        <w:br/>
        <w:t>print("Top-left 2 x 2 slice:\n", two_d[:2, :2])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6426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2_term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26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Q3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numpy as np</w:t>
        <w:br/>
        <w:br/>
        <w:t>numbers = np.arange(1, 25)</w:t>
        <w:br/>
        <w:t>reshaped = numbers.reshape(4, 6)</w:t>
        <w:br/>
        <w:t>flattened = reshaped.flatten()</w:t>
        <w:br/>
        <w:t>ravelled = reshaped.ravel()</w:t>
        <w:br/>
        <w:br/>
        <w:t>print("Original array:\n", numbers)</w:t>
        <w:br/>
        <w:t>print("Reshaped to 4 x 6:\n", reshaped)</w:t>
        <w:br/>
        <w:t>print("flatten():", flattened)</w:t>
        <w:br/>
        <w:t>print("ravel():", ravelled)</w:t>
        <w:br/>
        <w:t>print("flatten() shares memory:", np.shares_memory(reshaped, flattened))</w:t>
        <w:br/>
        <w:t>print("ravel() shares memory:", np.shares_memory(reshaped, ravelled))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2152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3_term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52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Q4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numpy as np</w:t>
        <w:br/>
        <w:br/>
        <w:t>one_d_a = np.array([11, 23, 37])</w:t>
        <w:br/>
        <w:t>one_d_b = np.array([42, 58, 69])</w:t>
        <w:br/>
        <w:t>matrix_a = np.array([[13, 26], [39, 47]])</w:t>
        <w:br/>
        <w:t>matrix_b = np.array([[52, 64], [78, 91]])</w:t>
        <w:br/>
        <w:br/>
        <w:t>print("1-D concatenation:", np.concatenate((one_d_a, one_d_b)))</w:t>
        <w:br/>
        <w:t>print("Axis 0:\n", np.concatenate((matrix_a, matrix_b), axis=0))</w:t>
        <w:br/>
        <w:t>print("Axis 1:\n", np.concatenate((matrix_a, matrix_b), axis=1))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057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4_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05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Q5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numpy as np</w:t>
        <w:br/>
        <w:br/>
        <w:t>array_a = np.array([12, 18, 27, 35, 44], dtype=float)</w:t>
        <w:br/>
        <w:t>array_b = np.array([2, 3, 3, 5, 4], dtype=float)</w:t>
        <w:br/>
        <w:br/>
        <w:t>print("A:", array_a)</w:t>
        <w:br/>
        <w:t>print("B:", array_b)</w:t>
        <w:br/>
        <w:t>print("Addition:", np.add(array_a, array_b))</w:t>
        <w:br/>
        <w:t>print("Subtraction:", np.subtract(array_a, array_b))</w:t>
        <w:br/>
        <w:t>print("Multiplication:", np.multiply(array_a, array_b))</w:t>
        <w:br/>
        <w:t>print("Division:", np.divide(array_a, array_b))</w:t>
        <w:br/>
        <w:t>print("Power:", np.power(array_a, array_b))</w:t>
        <w:br/>
        <w:t>print("Minimum:", np.minimum(array_a, array_b))</w:t>
        <w:br/>
        <w:t>print("Maximum:", np.maximum(array_a, array_b))</w:t>
        <w:br/>
        <w:t>print("Mean:", np.mean(array_a))</w:t>
        <w:br/>
        <w:t>print("Median:", np.median(array_a))</w:t>
        <w:br/>
        <w:t>print("Standard deviation:", np.std(array_a))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20748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5_term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Q6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numpy as np</w:t>
        <w:br/>
        <w:br/>
        <w:t>matrix_1 = np.array([[6.0, 3.0], [4.0, 7.0]])</w:t>
        <w:br/>
        <w:t>matrix_2 = np.array([[2.0, 5.0], [9.0, 1.0]])</w:t>
        <w:br/>
        <w:br/>
        <w:t>print("Matrix 1:\n", matrix_1)</w:t>
        <w:br/>
        <w:t>print("Matrix 2:\n", matrix_2)</w:t>
        <w:br/>
        <w:t>print("Matrix multiplication:\n", matrix_1 @ matrix_2)</w:t>
        <w:br/>
        <w:t>print("Transpose:\n", matrix_1.T)</w:t>
        <w:br/>
        <w:t>print("Determinant:", np.linalg.det(matrix_1))</w:t>
        <w:br/>
        <w:t>print("Inverse:\n", np.linalg.inv(matrix_1))</w:t>
        <w:br/>
        <w:t>print("Eigenvalues:", np.linalg.eigvals(matrix_1))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61390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6_term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3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Q7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numpy as np</w:t>
        <w:br/>
        <w:br/>
        <w:t>rng = np.random.default_rng(seed=42)</w:t>
        <w:br/>
        <w:t>random_integers = rng.integers(1, 101, size=10)</w:t>
        <w:br/>
        <w:t>random_matrix = rng.random((3, 3))</w:t>
        <w:br/>
        <w:t>random_floats = rng.random(20)</w:t>
        <w:br/>
        <w:br/>
        <w:t>for name, values in [</w:t>
        <w:br/>
        <w:t xml:space="preserve">    ("10 random integers from 1 to 100", random_integers),</w:t>
        <w:br/>
        <w:t xml:space="preserve">    ("3 x 3 random matrix", random_matrix),</w:t>
        <w:br/>
        <w:t xml:space="preserve">    ("20 random floating-point values", random_floats),</w:t>
        <w:br/>
        <w:t>]:</w:t>
        <w:br/>
        <w:t xml:space="preserve">    print(f"\n{name}:\n{values}")</w:t>
        <w:br/>
        <w:t xml:space="preserve">    print(f"Minimum={np.min(values):.4f}, Maximum={np.max(values):.4f}, "</w:t>
        <w:br/>
        <w:t xml:space="preserve">          f"Mean={np.mean(values):.4f}, Standard deviation={np.std(values):.4f}")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805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7_term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Q8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numpy as np</w:t>
        <w:br/>
        <w:br/>
        <w:t>student_marks = np.array([</w:t>
        <w:br/>
        <w:t xml:space="preserve">    64, 83, 71, 96, 58, 77, 89, 68, 92, 74,</w:t>
        <w:br/>
        <w:t xml:space="preserve">    81, 55, 87, 79, 66, 94, 72, 85, 61, 90</w:t>
        <w:br/>
        <w:t>])</w:t>
        <w:br/>
        <w:t>above_75 = student_marks[student_marks &gt; 75]</w:t>
        <w:br/>
        <w:br/>
        <w:t>print("All marks:", student_marks)</w:t>
        <w:br/>
        <w:t>print("Marks above 75:", above_75)</w:t>
        <w:br/>
        <w:t>print("Average of marks above 75:", np.mean(above_75))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8211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8_term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2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Q9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numpy as np</w:t>
        <w:br/>
        <w:br/>
        <w:t>marks = np.array([65, 78, 82, 56, 91, 73, 88, 69, 95, 61])</w:t>
        <w:br/>
        <w:br/>
        <w:t>print("Mean:", np.mean(marks))</w:t>
        <w:br/>
        <w:t>print("Median:", np.median(marks))</w:t>
        <w:br/>
        <w:t>print("Variance:", np.var(marks))</w:t>
        <w:br/>
        <w:t>print("Standard deviation:", np.std(marks))</w:t>
        <w:br/>
        <w:t>print("Minimum:", np.min(marks))</w:t>
        <w:br/>
        <w:t>print("Maximum:", np.max(marks))</w:t>
        <w:br/>
        <w:t>print("Percentiles:", np.percentile(marks, [25, 50, 75]))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25632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09_term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63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Q10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matplotlib.pyplot as plt</w:t>
        <w:br/>
        <w:br/>
        <w:t>x = [1, 2, 3, 4, 5]</w:t>
        <w:br/>
        <w:t>y = [2, 5, 4, 8, 10]</w:t>
        <w:br/>
        <w:br/>
        <w:t>plt.plot(x, y, marker="o", linewidth=2, color="royalblue")</w:t>
        <w:br/>
        <w:t>plt.title("Simple Line Plot")</w:t>
        <w:br/>
        <w:t>plt.xlabel("X values")</w:t>
        <w:br/>
        <w:t>plt.ylabel("Y values")</w:t>
        <w:br/>
        <w:t>plt.grid(True, linestyle="--", alpha=0.6)</w:t>
        <w:br/>
        <w:t>plt.show()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894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ine_pl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Q11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matplotlib.pyplot as plt</w:t>
        <w:br/>
        <w:br/>
        <w:t>months = ["Jan", "Feb", "Mar", "Apr", "May", "Jun", "Jul", "Aug", "Sep", "Oct", "Nov", "Dec"]</w:t>
        <w:br/>
        <w:t>city_a = [22, 24, 27, 30, 32, 31, 29, 28, 27, 26, 24, 22]</w:t>
        <w:br/>
        <w:t>city_b = [18, 20, 23, 26, 29, 30, 31, 30, 28, 25, 22, 19]</w:t>
        <w:br/>
        <w:br/>
        <w:t>plt.plot(months, city_a, "o-", linewidth=2, label="City A")</w:t>
        <w:br/>
        <w:t>plt.plot(months, city_b, "s--", linewidth=2, label="City B")</w:t>
        <w:br/>
        <w:t>plt.title("Monthly Temperature Comparison")</w:t>
        <w:br/>
        <w:t>plt.xlabel("Month")</w:t>
        <w:br/>
        <w:t>plt.ylabel("Temperature (°C)")</w:t>
        <w:br/>
        <w:t>plt.grid(True, linestyle=":", alpha=0.6)</w:t>
        <w:br/>
        <w:t>plt.legend()</w:t>
        <w:br/>
        <w:t>plt.show()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0507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ity_temperatur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50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Q12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matplotlib.pyplot as plt</w:t>
        <w:br/>
        <w:br/>
        <w:t>courses = ["Python", "Data Science", "Machine Learning", "Computer Networks", "Image Processing"]</w:t>
        <w:br/>
        <w:t>students = [45, 38, 42, 30, 35]</w:t>
        <w:br/>
        <w:br/>
        <w:t>bars = plt.bar(courses, students)</w:t>
        <w:br/>
        <w:t>plt.title("Students Enrolled in Different Courses")</w:t>
        <w:br/>
        <w:t>plt.xlabel("Course")</w:t>
        <w:br/>
        <w:t>plt.ylabel("Number of Students")</w:t>
        <w:br/>
        <w:t>plt.xticks(rotation=15, ha="right")</w:t>
        <w:br/>
        <w:t>plt.bar_label(bars)</w:t>
        <w:br/>
        <w:t>plt.tight_layout()</w:t>
        <w:br/>
        <w:t>plt.show()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0548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urse_enroll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5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Q13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numpy as np</w:t>
        <w:br/>
        <w:t>import matplotlib.pyplot as plt</w:t>
        <w:br/>
        <w:br/>
        <w:t>rng = np.random.default_rng(seed=13)</w:t>
        <w:br/>
        <w:t>values = rng.normal(loc=0, scale=1, size=1000)</w:t>
        <w:br/>
        <w:br/>
        <w:t>plt.hist(values, bins=30, color="mediumpurple", edgecolor="black", alpha=0.8)</w:t>
        <w:br/>
        <w:t>plt.title("Distribution of 1000 Normally Distributed Values")</w:t>
        <w:br/>
        <w:t>plt.xlabel("Value")</w:t>
        <w:br/>
        <w:t>plt.ylabel("Frequency")</w:t>
        <w:br/>
        <w:t>plt.grid(axis="y", linestyle="--", alpha=0.4)</w:t>
        <w:br/>
        <w:t>plt.show()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8295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normal_histogr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29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Q14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numpy as np</w:t>
        <w:br/>
        <w:t>import matplotlib.pyplot as plt</w:t>
        <w:br/>
        <w:br/>
        <w:t>rng = np.random.default_rng(seed=14)</w:t>
        <w:br/>
        <w:t>x = rng.random(50) * 100</w:t>
        <w:br/>
        <w:t>y = 0.6 * x + rng.normal(0, 12, 50)</w:t>
        <w:br/>
        <w:t>sizes = rng.integers(30, 250, size=50)</w:t>
        <w:br/>
        <w:br/>
        <w:t>plt.scatter(x, y, s=sizes, c=y, cmap="viridis", alpha=0.7, edgecolors="black")</w:t>
        <w:br/>
        <w:t>plt.title("Relationship Between Two Random Variables")</w:t>
        <w:br/>
        <w:t>plt.xlabel("Random X values")</w:t>
        <w:br/>
        <w:t>plt.ylabel("Random Y values")</w:t>
        <w:br/>
        <w:t>plt.colorbar(label="Y value")</w:t>
        <w:br/>
        <w:t>plt.grid(True, linestyle=":", alpha=0.4)</w:t>
        <w:br/>
        <w:t>plt.show()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9775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catter_pl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7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Q15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matplotlib.pyplot as plt</w:t>
        <w:br/>
        <w:br/>
        <w:t>departments = ["CSE", "ECE", "EEE", "Mechanical", "Civil"]</w:t>
        <w:br/>
        <w:t>students = [60, 40, 35, 30, 35]</w:t>
        <w:br/>
        <w:br/>
        <w:t>plt.pie(students, labels=departments, autopct="%1.1f%%", startangle=90,</w:t>
        <w:br/>
        <w:t xml:space="preserve">        wedgeprops={"edgecolor": "white"})</w:t>
        <w:br/>
        <w:t>plt.title("Percentage Distribution of Students by Department")</w:t>
        <w:br/>
        <w:t>plt.axis("equal")</w:t>
        <w:br/>
        <w:t>plt.show()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61841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partment_pie_cha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84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Q16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numpy as np</w:t>
        <w:br/>
        <w:t>import matplotlib.pyplot as plt</w:t>
        <w:br/>
        <w:br/>
        <w:t>x = np.linspace(0, 2 * np.pi, 200)</w:t>
        <w:br/>
        <w:br/>
        <w:t>plt.plot(x, np.sin(x), label="sin(x)", color="crimson", linewidth=2)</w:t>
        <w:br/>
        <w:t>plt.plot(x, np.cos(x), label="cos(x)", color="navy", linestyle="--", linewidth=2)</w:t>
        <w:br/>
        <w:t>plt.title("Sine and Cosine Functions")</w:t>
        <w:br/>
        <w:t>plt.xlabel("x (radians)")</w:t>
        <w:br/>
        <w:t>plt.ylabel("Function value")</w:t>
        <w:br/>
        <w:t>plt.xticks([0, np.pi / 2, np.pi, 3 * np.pi / 2, 2 * np.pi],</w:t>
        <w:br/>
        <w:t xml:space="preserve">           ["0", "π/2", "π", "3π/2", "2π"])</w:t>
        <w:br/>
        <w:t>plt.axhline(0, color="black", linewidth=0.8)</w:t>
        <w:br/>
        <w:t>plt.grid(True, linestyle=":", alpha=0.5)</w:t>
        <w:br/>
        <w:t>plt.legend()</w:t>
        <w:br/>
        <w:t>plt.show()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39609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ine_cosin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96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after="80"/>
      </w:pPr>
      <w:r>
        <w:t>Q17</w:t>
      </w:r>
    </w:p>
    <w:p>
      <w:pPr>
        <w:spacing w:before="40" w:after="200" w:line="240" w:lineRule="auto"/>
      </w:pPr>
      <w:r>
        <w:rPr>
          <w:rFonts w:ascii="Consolas" w:hAnsi="Consolas"/>
          <w:color w:val="000000"/>
          <w:sz w:val="17"/>
        </w:rPr>
        <w:t>import networkx as nx</w:t>
        <w:br/>
        <w:t>import matplotlib.pyplot as plt</w:t>
        <w:br/>
        <w:br/>
        <w:t>nodes = ["Arun", "Diya", "Meera", "Nikhil", "Sara"]</w:t>
        <w:br/>
        <w:t>edges = [</w:t>
        <w:br/>
        <w:t xml:space="preserve">    ("Arun", "Diya"), ("Arun", "Meera"),</w:t>
        <w:br/>
        <w:t xml:space="preserve">    ("Diya", "Meera"), ("Diya", "Nikhil"),</w:t>
        <w:br/>
        <w:t xml:space="preserve">    ("Meera", "Sara"), ("Nikhil", "Sara")</w:t>
        <w:br/>
        <w:t>]</w:t>
        <w:br/>
        <w:br/>
        <w:t>graph = nx.Graph()</w:t>
        <w:br/>
        <w:t>graph.add_nodes_from(nodes)</w:t>
        <w:br/>
        <w:t>graph.add_edges_from(edges)</w:t>
        <w:br/>
        <w:br/>
        <w:t>print("Number of nodes:", graph.number_of_nodes())</w:t>
        <w:br/>
        <w:t>print("Number of edges:", graph.number_of_edges())</w:t>
        <w:br/>
        <w:t>print("Degree of each node:", dict(graph.degree()))</w:t>
        <w:br/>
        <w:t>print("Neighbors of node Diya:", list(graph.neighbors("Diya")))</w:t>
        <w:br/>
        <w:t>print("Adjacency list:")</w:t>
        <w:br/>
        <w:t>for line in nx.generate_adjlist(graph):</w:t>
        <w:br/>
        <w:t xml:space="preserve">    print(" ", line)</w:t>
        <w:br/>
        <w:br/>
        <w:t>directed_graph = nx.DiGraph(edges)</w:t>
        <w:br/>
        <w:t>print("In-degree:", dict(directed_graph.in_degree()))</w:t>
        <w:br/>
        <w:t>print("Out-degree:", dict(directed_graph.out_degree()))</w:t>
        <w:br/>
        <w:br/>
        <w:t>positions = nx.spring_layout(graph, seed=42)</w:t>
        <w:br/>
        <w:t>nx.draw(graph, positions, with_labels=True, node_color="skyblue",</w:t>
        <w:br/>
        <w:t xml:space="preserve">        node_size=1500, edge_color="gray", width=2, font_weight="bold")</w:t>
        <w:br/>
        <w:t>plt.title("Undirected Graph with Five Nodes and Six Edges")</w:t>
        <w:br/>
        <w:t>plt.show()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0337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7_termin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33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72200" cy="463486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networkx_grap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348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Cycle 9 NumPy Matplotlib and NetworkX</dc:title>
  <dc:subject>Code and output for seventeen laboratory exercises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